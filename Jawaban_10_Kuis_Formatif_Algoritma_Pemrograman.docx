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10 KUIS FORMATIF</w:t>
        <w:br/>
      </w:r>
      <w:r>
        <w:rPr>
          <w:b/>
          <w:sz w:val="24"/>
        </w:rPr>
        <w:t>Algoritma dan Pemrograman – Pertemuan 04</w:t>
      </w:r>
    </w:p>
    <w:p>
      <w:pPr>
        <w:jc w:val="center"/>
      </w:pPr>
      <w:r>
        <w:rPr>
          <w:sz w:val="24"/>
        </w:rPr>
        <w:t>Nama: Farid Syahputra</w:t>
        <w:br/>
        <w:t>NIM: 2225250222</w:t>
        <w:br/>
        <w:t>Kelas: 3F</w:t>
      </w:r>
    </w:p>
    <w:p/>
    <w:p>
      <w:r>
        <w:rPr>
          <w:b/>
          <w:sz w:val="24"/>
        </w:rPr>
        <w:t>1. Apa arti kata elif dan kapan sebuah elif dievaluasi?</w:t>
      </w:r>
    </w:p>
    <w:p>
      <w:pPr>
        <w:spacing w:after="200" w:line="276" w:lineRule="auto"/>
      </w:pPr>
      <w:r>
        <w:t>elif adalah singkatan dari else if, yaitu kondisi alternatif setelah if. Sebuah elif dievaluasi jika kondisi if atau elif sebelumnya bernilai False. Jika kondisi elif bernilai True, blok kode di dalamnya dijalankan dan rantai kondisi berhenti.</w:t>
      </w:r>
    </w:p>
    <w:p>
      <w:r>
        <w:rPr>
          <w:b/>
          <w:sz w:val="24"/>
        </w:rPr>
        <w:t>2. Mengapa rantai if-elif-else hanya menghasilkan satu keluaran?</w:t>
      </w:r>
    </w:p>
    <w:p>
      <w:pPr>
        <w:spacing w:after="200" w:line="276" w:lineRule="auto"/>
      </w:pPr>
      <w:r>
        <w:t>Karena pada rantai if-elif-else, program memeriksa kondisi dari atas ke bawah dan hanya menjalankan blok pertama yang kondisinya bernilai True. Setelah satu blok dijalankan, kondisi berikutnya tidak diperiksa.</w:t>
      </w:r>
    </w:p>
    <w:p>
      <w:r>
        <w:rPr>
          <w:b/>
          <w:sz w:val="24"/>
        </w:rPr>
        <w:t>3. Apa yang terjadi jika rantai elif tidak ditutup dengan else dan tidak ada kondisi yang bernilai True?</w:t>
      </w:r>
    </w:p>
    <w:p>
      <w:pPr>
        <w:spacing w:after="200" w:line="276" w:lineRule="auto"/>
      </w:pPr>
      <w:r>
        <w:t>Jika tidak ada kondisi yang bernilai True dan tidak terdapat else, maka tidak ada blok kode pada rantai tersebut yang dijalankan. Program akan melanjutkan ke perintah berikutnya.</w:t>
      </w:r>
    </w:p>
    <w:p>
      <w:r>
        <w:rPr>
          <w:b/>
          <w:sz w:val="24"/>
        </w:rPr>
        <w:t>4. Untuk aturan A mulai 85, B mulai 70, dan C mulai 60, mengapa kondisi harus disusun menurun?</w:t>
      </w:r>
    </w:p>
    <w:p>
      <w:pPr>
        <w:spacing w:after="200" w:line="276" w:lineRule="auto"/>
      </w:pPr>
      <w:r>
        <w:t>Karena kondisi diperiksa dari atas ke bawah. Dengan urutan 85, 70, lalu 60, nilai yang lebih tinggi akan masuk ke kategori yang tepat terlebih dahulu. Jika disusun dari batas terendah, nilai yang lebih tinggi bisa lebih dulu masuk ke kategori yang salah.</w:t>
      </w:r>
    </w:p>
    <w:p>
      <w:r>
        <w:rPr>
          <w:b/>
          <w:sz w:val="24"/>
        </w:rPr>
        <w:t>5. Tuliskan kondisi Python yang menyatakan nilai berada pada rentang 0 sampai 100 termasuk kedua ujungnya.</w:t>
      </w:r>
    </w:p>
    <w:p>
      <w:pPr>
        <w:spacing w:after="200" w:line="276" w:lineRule="auto"/>
      </w:pPr>
      <w:r>
        <w:t>Kondisinya adalah:</w:t>
        <w:br/>
        <w:br/>
        <w:t>nilai &gt;= 0 and nilai &lt;= 100</w:t>
        <w:br/>
        <w:br/>
        <w:t>atau dapat ditulis lebih sederhana dalam Python:</w:t>
        <w:br/>
        <w:br/>
        <w:t>0 &lt;= nilai &lt;= 100</w:t>
      </w:r>
    </w:p>
    <w:p>
      <w:r>
        <w:rPr>
          <w:b/>
          <w:sz w:val="24"/>
        </w:rPr>
        <w:t>6. Sebutkan tiga jenis validasi input dan satu contoh masukan yang ditolak oleh masing-masing.</w:t>
      </w:r>
    </w:p>
    <w:p>
      <w:pPr>
        <w:spacing w:after="200" w:line="276" w:lineRule="auto"/>
      </w:pPr>
      <w:r>
        <w:t>1) Validasi tipe data: menolak "abc" ketika program membutuhkan bilangan.</w:t>
        <w:br/>
        <w:t>2) Validasi rentang: menolak nilai 120 jika rentang yang diperbolehkan adalah 0–100.</w:t>
        <w:br/>
        <w:t>3) Validasi format: menolak "08123AB" jika format yang diminta hanya angka.</w:t>
      </w:r>
    </w:p>
    <w:p>
      <w:r>
        <w:rPr>
          <w:b/>
          <w:sz w:val="24"/>
        </w:rPr>
        <w:t>7. Kesalahan apa yang ditangkap oleh except ValueError pada pemanggilan float(teks)?</w:t>
      </w:r>
    </w:p>
    <w:p>
      <w:pPr>
        <w:spacing w:after="200" w:line="276" w:lineRule="auto"/>
      </w:pPr>
      <w:r>
        <w:t>ValueError menangkap kesalahan ketika teks tidak dapat dikonversi menjadi bilangan float yang valid. Contohnya, float("abc") akan menghasilkan ValueError.</w:t>
      </w:r>
    </w:p>
    <w:p>
      <w:r>
        <w:rPr>
          <w:b/>
          <w:sz w:val="24"/>
        </w:rPr>
        <w:t>8. Mengapa metode isdigit tidak cocok untuk memvalidasi nilai bertipe desimal?</w:t>
      </w:r>
    </w:p>
    <w:p>
      <w:pPr>
        <w:spacing w:after="200" w:line="276" w:lineRule="auto"/>
      </w:pPr>
      <w:r>
        <w:t>Karena isdigit() hanya mengenali karakter berupa digit 0–9. Nilai desimal seperti "3.14" memiliki tanda titik (.) sehingga isdigit() akan menghasilkan False, meskipun nilainya merupakan angka desimal yang valid.</w:t>
      </w:r>
    </w:p>
    <w:p>
      <w:r>
        <w:rPr>
          <w:b/>
          <w:sz w:val="24"/>
        </w:rPr>
        <w:t>9. Apa gunanya memanggil .strip().lower() sebelum membandingkan jawaban ya atau tidak?</w:t>
      </w:r>
    </w:p>
    <w:p>
      <w:pPr>
        <w:spacing w:after="200" w:line="276" w:lineRule="auto"/>
      </w:pPr>
      <w:r>
        <w:t>strip() digunakan untuk menghapus spasi di awal dan akhir input, sedangkan lower() mengubah huruf menjadi huruf kecil. Dengan demikian, input seperti " Ya ", "YA", atau "ya" dapat diperlakukan sebagai jawaban yang sama.</w:t>
      </w:r>
    </w:p>
    <w:p>
      <w:r>
        <w:rPr>
          <w:b/>
          <w:sz w:val="24"/>
        </w:rPr>
        <w:t>10. Sebutkan enam test case yang diperlukan untuk menguji program predikat nilai secara memadai.</w:t>
      </w:r>
    </w:p>
    <w:p>
      <w:pPr>
        <w:spacing w:after="200" w:line="276" w:lineRule="auto"/>
      </w:pPr>
      <w:r>
        <w:t>Enam test case yang dapat digunakan:</w:t>
        <w:br/>
        <w:t>1) Nilai tepat pada batas A, misalnya 85.</w:t>
        <w:br/>
        <w:t>2) Nilai tepat pada batas B, misalnya 70.</w:t>
        <w:br/>
        <w:t>3) Nilai tepat pada batas C, misalnya 60.</w:t>
        <w:br/>
        <w:t>4) Nilai di bawah batas minimum, misalnya 59.</w:t>
        <w:br/>
        <w:t>5) Nilai di atas batas maksimum, misalnya 101.</w:t>
        <w:br/>
        <w:t>6) Input bukan angka, misalnya "abc".</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